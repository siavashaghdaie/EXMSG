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5276"/>
          <w:sz w:val="44"/>
        </w:rPr>
        <w:t>EXCLUSIVE MESSENGER</w:t>
      </w:r>
    </w:p>
    <w:p>
      <w:pPr>
        <w:jc w:val="center"/>
      </w:pPr>
      <w:r>
        <w:rPr>
          <w:rFonts w:ascii="Arial" w:hAnsi="Arial"/>
          <w:color w:val="2E86C1"/>
          <w:sz w:val="32"/>
        </w:rPr>
        <w:t>Daily Development Report</w:t>
      </w:r>
    </w:p>
    <w:p>
      <w:pPr>
        <w:jc w:val="center"/>
      </w:pPr>
      <w:r>
        <w:rPr>
          <w:rFonts w:ascii="Arial" w:hAnsi="Arial"/>
          <w:i/>
          <w:color w:val="7F8C8D"/>
          <w:sz w:val="22"/>
        </w:rPr>
        <w:t>April 3 – April 29, 2026</w:t>
      </w:r>
    </w:p>
    <w:p>
      <w:pPr>
        <w:spacing w:after="240"/>
        <w:pBdr>
          <w:bottom w:val="single" w:sz="6" w:space="1" w:color="2E86C1"/>
        </w:pBdr>
      </w:pPr>
    </w:p>
    <w:p>
      <w:pPr>
        <w:pStyle w:val="Heading2"/>
        <w:spacing w:before="320" w:after="120"/>
      </w:pPr>
      <w:r>
        <w:rPr>
          <w:rFonts w:ascii="Arial" w:hAnsi="Arial"/>
          <w:color w:val="1A5276"/>
          <w:sz w:val="26"/>
        </w:rPr>
        <w:t>April 3, 2026 — VPS Setup &amp; Initial Deployment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8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65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84"/>
            <w:shd w:fill="EBF5FB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Features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Provisioned DigitalOcean droplet (Ubuntu) and performed initial server setup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Cloned repository to VPS and configured production environment variables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Set up Docker Compose production stack (web, backend, PostgreSQL, Redis)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Configured Nginx reverse proxy with SSL/HTTPS certificates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Built and deployed web (React/Vite) and backend (Node.js/Prisma) containers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Implemented super admin panel with secure URL, CRUD for organizations/users</w:t>
            </w:r>
          </w:p>
        </w:tc>
      </w:tr>
      <w:tr>
        <w:tc>
          <w:tcPr>
            <w:tcW w:type="dxa" w:w="1984"/>
            <w:shd w:fill="FEF9E7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Tests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Verified Docker containers start and remain healthy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Tested login/registration flow on production VPS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Confirmed SSL certificate and HTTPS redirects work properly</w:t>
            </w:r>
          </w:p>
        </w:tc>
      </w:tr>
      <w:tr>
        <w:tc>
          <w:tcPr>
            <w:tcW w:type="dxa" w:w="1984"/>
            <w:shd w:fill="FDEDEC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Fixes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npm not found during Docker build (node:20-alpine base)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TypeScript build errors in web and backend packages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PostgreSQL password configuration for Docker initialization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WebSocket connection errors and blank page after login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Nginx proxy to serve /uploads/ route to backend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hAnsi="Arial"/>
          <w:color w:val="1A5276"/>
          <w:sz w:val="26"/>
        </w:rPr>
        <w:t>April 4, 2026 — Local Development Setup &amp; Git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8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65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84"/>
            <w:shd w:fill="EBF5FB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Features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Set up local development environment (Node.js, npm, Docker) on macOS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Configured SSH key-based authentication to VPS for passwordless deployment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Established Git push-to-VPS workflow: local edits → git push → VPS rebuild</w:t>
            </w:r>
          </w:p>
        </w:tc>
      </w:tr>
      <w:tr>
        <w:tc>
          <w:tcPr>
            <w:tcW w:type="dxa" w:w="1984"/>
            <w:shd w:fill="FEF9E7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Tests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Tested local-to-VPS deployment pipeline end-to-end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Verified Docker builds complete successfully on local machine</w:t>
            </w:r>
          </w:p>
        </w:tc>
      </w:tr>
      <w:tr>
        <w:tc>
          <w:tcPr>
            <w:tcW w:type="dxa" w:w="1984"/>
            <w:shd w:fill="FDEDEC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Fixes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Docker daemon not running on local machine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npm/node path issues in zsh shell environment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.env file and Git remote configuration issues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hAnsi="Arial"/>
          <w:color w:val="1A5276"/>
          <w:sz w:val="26"/>
        </w:rPr>
        <w:t>April 5, 2026 — Mobile UI Polish &amp; Media Features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8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65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84"/>
            <w:shd w:fill="EBF5FB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Features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Enlarged avatar crop area in AvatarCropModal (4x bigger for better UX)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Built media sharing with automatic image/video compression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Improved mobile view layout: sidebar, buttons, badge positioning</w:t>
            </w:r>
          </w:p>
        </w:tc>
      </w:tr>
      <w:tr>
        <w:tc>
          <w:tcPr>
            <w:tcW w:type="dxa" w:w="1984"/>
            <w:shd w:fill="FEF9E7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Tests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Tested avatar cropping at new larger size across devices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Verified stories visibility for all users in the organization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Tested media uploads with compression pipeline</w:t>
            </w:r>
          </w:p>
        </w:tc>
      </w:tr>
      <w:tr>
        <w:tc>
          <w:tcPr>
            <w:tcW w:type="dxa" w:w="1984"/>
            <w:shd w:fill="FDEDEC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Fixes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dashed rotating circle around profile picture sizing mismatch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New Chat button positioning in mobile view (overlapping menu)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settings page mobile layout (shape and ratio issues)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task/bell icon badge styling and task count not auto-updating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hAnsi="Arial"/>
          <w:color w:val="1A5276"/>
          <w:sz w:val="26"/>
        </w:rPr>
        <w:t>April 6, 2026 — Task System Enhancements &amp; Announcements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8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65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84"/>
            <w:shd w:fill="EBF5FB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Features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Added 'Ordered By' field to tasks (tracks who instructed Linda)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Added 'Requires Linda Following' checkbox for AI monitoring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Added expiration date and 'Noted' checkbox to announcements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Excluded completed tasks from sidebar badge count</w:t>
            </w:r>
          </w:p>
        </w:tc>
      </w:tr>
      <w:tr>
        <w:tc>
          <w:tcPr>
            <w:tcW w:type="dxa" w:w="1984"/>
            <w:shd w:fill="FEF9E7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Tests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Tested Linda task assignment with 'ordered by' tracking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Verified announcement expiration and noted acknowledgment logic</w:t>
            </w:r>
          </w:p>
        </w:tc>
      </w:tr>
      <w:tr>
        <w:tc>
          <w:tcPr>
            <w:tcW w:type="dxa" w:w="1984"/>
            <w:shd w:fill="FDEDEC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Fixes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Prisma schema migration errors for new fields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Linda duplicating old task messages in responses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hAnsi="Arial"/>
          <w:color w:val="1A5276"/>
          <w:sz w:val="26"/>
        </w:rPr>
        <w:t>April 7, 2026 — Linda AI Document Generation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8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65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84"/>
            <w:shd w:fill="EBF5FB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Features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Implemented Linda document generation (.docx files in chat)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Added 'Thinking...' / 'Typing...' indicator during Linda processing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Enabled downloadable document files in conversations</w:t>
            </w:r>
          </w:p>
        </w:tc>
      </w:tr>
      <w:tr>
        <w:tc>
          <w:tcPr>
            <w:tcW w:type="dxa" w:w="1984"/>
            <w:shd w:fill="FEF9E7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Tests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Tested document generation with various prompts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Verified .docx files open correctly in Microsoft Word</w:t>
            </w:r>
          </w:p>
        </w:tc>
      </w:tr>
      <w:tr>
        <w:tc>
          <w:tcPr>
            <w:tcW w:type="dxa" w:w="1984"/>
            <w:shd w:fill="FDEDEC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Fixes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generated .docx files being unreadable by Microsoft Word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Linda not attaching download link in conversation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Linda going offline after document generation attempts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hAnsi="Arial"/>
          <w:color w:val="1A5276"/>
          <w:sz w:val="26"/>
        </w:rPr>
        <w:t>April 9, 2026 — Email Server &amp; OTP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8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65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84"/>
            <w:shd w:fill="EBF5FB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Features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Connected application to email server for OTP delivery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Implemented email verification flow for user registration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Set up commercial email sending for invitations and notifications</w:t>
            </w:r>
          </w:p>
        </w:tc>
      </w:tr>
      <w:tr>
        <w:tc>
          <w:tcPr>
            <w:tcW w:type="dxa" w:w="1984"/>
            <w:shd w:fill="FEF9E7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Tests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Tested OTP email delivery and verification flow end-to-end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Verified SMTP configuration and email server connection</w:t>
            </w:r>
          </w:p>
        </w:tc>
      </w:tr>
      <w:tr>
        <w:tc>
          <w:tcPr>
            <w:tcW w:type="dxa" w:w="1984"/>
            <w:shd w:fill="FDEDEC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Fixes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database schema reset issues during migration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Node.js startup errors after email integration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hAnsi="Arial"/>
          <w:color w:val="1A5276"/>
          <w:sz w:val="26"/>
        </w:rPr>
        <w:t>April 18, 2026 — Multi-Tenant Architecture &amp; Landing Page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8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65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84"/>
            <w:shd w:fill="EBF5FB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Features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Built org-scoping middleware and scoped all backend queries for isolation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Added multi-tenant isolation schema with Prisma migrations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Built inter-panel request system (backend + frontend)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Built organization profile management and public panels showcase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Separated super admin from regular user authentication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Built workspace creation tab with email invitation flow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Built workspace settings (departments, members, task visibility)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Built admin dashboard with super admin controls</w:t>
            </w:r>
          </w:p>
        </w:tc>
      </w:tr>
      <w:tr>
        <w:tc>
          <w:tcPr>
            <w:tcW w:type="dxa" w:w="1984"/>
            <w:shd w:fill="FEF9E7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Tests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Tested panel owner registration and organization creation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Verified landing page renders in web and mobile views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Tested invitation email flow for new members</w:t>
            </w:r>
          </w:p>
        </w:tc>
      </w:tr>
      <w:tr>
        <w:tc>
          <w:tcPr>
            <w:tcW w:type="dxa" w:w="1984"/>
            <w:shd w:fill="FDEDEC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Fixes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'No refresh token available' error on landing page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page scrolling and overflow issues on plans/registration pages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hAnsi="Arial"/>
          <w:color w:val="1A5276"/>
          <w:sz w:val="26"/>
        </w:rPr>
        <w:t>April 19, 2026 — VPS Deployment &amp; Server Upgrades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8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65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84"/>
            <w:shd w:fill="EBF5FB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Features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Upgraded VPS RAM from 2GB to 4GB for faster Docker builds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Deployed all multi-tenant and landing page changes to production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Configured Docker Compose production stack with new env variables</w:t>
            </w:r>
          </w:p>
        </w:tc>
      </w:tr>
      <w:tr>
        <w:tc>
          <w:tcPr>
            <w:tcW w:type="dxa" w:w="1984"/>
            <w:shd w:fill="FEF9E7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Tests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Tested full deployment pipeline after server upgrade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Verified all services start correctly and user auth works on production</w:t>
            </w:r>
          </w:p>
        </w:tc>
      </w:tr>
      <w:tr>
        <w:tc>
          <w:tcPr>
            <w:tcW w:type="dxa" w:w="1984"/>
            <w:shd w:fill="FDEDEC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Fixes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Docker build memory issues (resolved with RAM upgrade)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backend container startup, Redis, and Prisma connection issues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hAnsi="Arial"/>
          <w:color w:val="1A5276"/>
          <w:sz w:val="26"/>
        </w:rPr>
        <w:t>April 20, 2026 — Tenant Isolation &amp; User Separation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8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65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84"/>
            <w:shd w:fill="EBF5FB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Features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Enforced strict user separation across organizations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Separated super admin login from regular user authentication completely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Built Linda AI task-change notifications to task creators</w:t>
            </w:r>
          </w:p>
        </w:tc>
      </w:tr>
      <w:tr>
        <w:tc>
          <w:tcPr>
            <w:tcW w:type="dxa" w:w="1984"/>
            <w:shd w:fill="FEF9E7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Tests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Tested cross-organization visibility (confirmed users are isolated)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Verified super admin panel access is independent of regular user flow</w:t>
            </w:r>
          </w:p>
        </w:tc>
      </w:tr>
      <w:tr>
        <w:tc>
          <w:tcPr>
            <w:tcW w:type="dxa" w:w="1984"/>
            <w:shd w:fill="FDEDEC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Fixes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users seeing each other across different panels/organizations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super admin authentication conflicting with regular user login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hAnsi="Arial"/>
          <w:color w:val="1A5276"/>
          <w:sz w:val="26"/>
        </w:rPr>
        <w:t>April 21, 2026 — React Native Mobile App Foundation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8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65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84"/>
            <w:shd w:fill="EBF5FB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Features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Set up React Native (Expo) project foundation with TypeScript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Built auth screens and login/registration flow for mobile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Synced mobile API service with all web endpoints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Built mobile screens: Tasks (Kanban), Announcements, Settings, Linda AI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Rewrote MainNavigator with 5 tabs matching web layout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Built ContactsScreen, AgentsScreen, and ChatScreen composer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Added push notifications for messages and buzzes</w:t>
            </w:r>
          </w:p>
        </w:tc>
      </w:tr>
      <w:tr>
        <w:tc>
          <w:tcPr>
            <w:tcW w:type="dxa" w:w="1984"/>
            <w:shd w:fill="FEF9E7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Tests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Tested Expo build process for iOS and Android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Verified login/registration and all new screens on mobile devices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Confirmed API sync between mobile and web endpoints</w:t>
            </w:r>
          </w:p>
        </w:tc>
      </w:tr>
      <w:tr>
        <w:tc>
          <w:tcPr>
            <w:tcW w:type="dxa" w:w="1984"/>
            <w:shd w:fill="FDEDEC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Fixes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ConversationListScreen names and Linda integration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message ordering (new messages appearing above old ones)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chat composer missing attachment and mic/camera buttons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hAnsi="Arial"/>
          <w:color w:val="1A5276"/>
          <w:sz w:val="26"/>
        </w:rPr>
        <w:t>April 23, 2026 — Feedback Review &amp; Feature Fixes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8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65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84"/>
            <w:shd w:fill="EBF5FB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Features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Reviewed comprehensive feedback PDF and created action items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Renamed sidebar button from 'New Chat' to '+ NEW'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Removed 'Only Panel Owners can create organizations' restriction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Scoped announcements per workspace for proper isolation</w:t>
            </w:r>
          </w:p>
        </w:tc>
      </w:tr>
      <w:tr>
        <w:tc>
          <w:tcPr>
            <w:tcW w:type="dxa" w:w="1984"/>
            <w:shd w:fill="FEF9E7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Tests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Cross-referenced all feedback items against current application state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Tested workspace-scoped announcements visibility</w:t>
            </w:r>
          </w:p>
        </w:tc>
      </w:tr>
      <w:tr>
        <w:tc>
          <w:tcPr>
            <w:tcW w:type="dxa" w:w="1984"/>
            <w:shd w:fill="FDEDEC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Fixes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mobile theme flipping when switching tabs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mobile Admin Dashboard broken layout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hAnsi="Arial"/>
          <w:color w:val="1A5276"/>
          <w:sz w:val="26"/>
        </w:rPr>
        <w:t>April 24, 2026 — Departments &amp; Workspace Settings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8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65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84"/>
            <w:shd w:fill="EBF5FB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Features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Added department model to Prisma schema with full migration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Built department management UI in workspace settings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Added department field to Add Member modal</w:t>
            </w:r>
          </w:p>
        </w:tc>
      </w:tr>
      <w:tr>
        <w:tc>
          <w:tcPr>
            <w:tcW w:type="dxa" w:w="1984"/>
            <w:shd w:fill="FEF9E7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Tests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Tested department CRUD operations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Verified member-department assignment and VPS deployment with migrations</w:t>
            </w:r>
          </w:p>
        </w:tc>
      </w:tr>
      <w:tr>
        <w:tc>
          <w:tcPr>
            <w:tcW w:type="dxa" w:w="1984"/>
            <w:shd w:fill="FDEDEC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Fixes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npx/npm not found on VPS (Docker path issues)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Docker Compose command syntax for production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hAnsi="Arial"/>
          <w:color w:val="1A5276"/>
          <w:sz w:val="26"/>
        </w:rPr>
        <w:t>April 25, 2026 — Projects System &amp; Navigation Improvements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8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65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84"/>
            <w:shd w:fill="EBF5FB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Features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Added Project model to Prisma schema with departmentId/projectId on tasks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Built backend Project CRUD endpoints and web Projects page with sidebar tab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Updated Tasks page with Department/Project sub-tabs and filters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Built mobile Projects screen with navigation tab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Added click-to-chat on member avatars/names throughout the app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Improved project member/manager management and Linda access</w:t>
            </w:r>
          </w:p>
        </w:tc>
      </w:tr>
      <w:tr>
        <w:tc>
          <w:tcPr>
            <w:tcW w:type="dxa" w:w="1984"/>
            <w:shd w:fill="FEF9E7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Tests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Tested project creation, editing, and deletion flows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Verified task filtering by department and project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Tested click-to-chat from task cards and project boards</w:t>
            </w:r>
          </w:p>
        </w:tc>
      </w:tr>
      <w:tr>
        <w:tc>
          <w:tcPr>
            <w:tcW w:type="dxa" w:w="1984"/>
            <w:shd w:fill="FDEDEC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Fixes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project creation 'Internal server error'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'New Project' name input bug in Create Task modal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member editing in Admin Dashboard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hAnsi="Arial"/>
          <w:color w:val="1A5276"/>
          <w:sz w:val="26"/>
        </w:rPr>
        <w:t>April 26, 2026 — Checklists &amp; Task Board Improvements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8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65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84"/>
            <w:shd w:fill="EBF5FB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Features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Added Checklist/ChecklistItem models to Prisma schema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Built checklist CRUD backend endpoints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Added task CRUD and archive in project board view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Updated Linda AI with full project visibility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Added task backend: archive, labels, due dates, description fields</w:t>
            </w:r>
          </w:p>
        </w:tc>
      </w:tr>
      <w:tr>
        <w:tc>
          <w:tcPr>
            <w:tcW w:type="dxa" w:w="1984"/>
            <w:shd w:fill="FEF9E7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Tests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Tested checklist creation with assignable items and deadlines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Verified task archiving preserves chat history</w:t>
            </w:r>
          </w:p>
        </w:tc>
      </w:tr>
      <w:tr>
        <w:tc>
          <w:tcPr>
            <w:tcW w:type="dxa" w:w="1984"/>
            <w:shd w:fill="FDEDEC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Fixes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checklist items not saving assignee after creation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checklist add item button not working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hAnsi="Arial"/>
          <w:color w:val="1A5276"/>
          <w:sz w:val="26"/>
        </w:rPr>
        <w:t>April 27, 2026 — Task Features, Comments &amp; Linked Chat Rooms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8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65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84"/>
            <w:shd w:fill="EBF5FB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Features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Added task comments with likes/dislikes (backend + web + mobile)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Added collapsible sidebar with icon rail mode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Added member search to task 'assign to' field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Added document/link attachments to tasks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Added checklists to task creation with assignable items and deadlines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Added project roadmap view and Gantt-style timeline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Made project cards editable and added settings gear icon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Created linked chat rooms for tasks and projects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Linda now notifies all related users and posts changes in task chat rooms</w:t>
            </w:r>
          </w:p>
        </w:tc>
      </w:tr>
      <w:tr>
        <w:tc>
          <w:tcPr>
            <w:tcW w:type="dxa" w:w="1984"/>
            <w:shd w:fill="FEF9E7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Tests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Tested task comments, likes/dislikes across web and mobile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Verified linked chat rooms open correctly from task/project cards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Tested roadmap and Gantt views with multiple tasks</w:t>
            </w:r>
          </w:p>
        </w:tc>
      </w:tr>
      <w:tr>
        <w:tc>
          <w:tcPr>
            <w:tcW w:type="dxa" w:w="1984"/>
            <w:shd w:fill="FDEDEC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Fixes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task comment cursor jumping bug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past deadlines allowed in task creation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task card editing (assignee, project, checklist members not saving)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click-to-chat on member names in some locations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hAnsi="Arial"/>
          <w:color w:val="1A5276"/>
          <w:sz w:val="26"/>
        </w:rPr>
        <w:t>April 28, 2026 — Calls, Chat Settings &amp; Navigation Restructure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8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65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84"/>
            <w:shd w:fill="EBF5FB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Features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Built WebRTC call system: schema, Socket.io signaling, web + mobile UI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Added TURN server for reliable cross-network WebRTC connectivity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Added conversation category tabs (All, DMs, Tasks, Projects, Groups)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Built chat settings: favorites, wallpaper picker, lock chat, save media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Added soft-delete + archive for tasks with chat history preservation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Replaced Contacts tab with Calls tab (web + React Native)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Merged Tasks + Projects into unified 'Planner' tab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Added 'Office' tab showing AI agents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Enhanced Linda with full modification capabilities for tasks/projects</w:t>
            </w:r>
          </w:p>
        </w:tc>
      </w:tr>
      <w:tr>
        <w:tc>
          <w:tcPr>
            <w:tcW w:type="dxa" w:w="1984"/>
            <w:shd w:fill="FEF9E7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Tests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Tested audio and video calls end-to-end between devices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Verified TURN server enables calls across networks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Tested chat settings and new navigation tabs on all platforms</w:t>
            </w:r>
          </w:p>
        </w:tc>
      </w:tr>
      <w:tr>
        <w:tc>
          <w:tcPr>
            <w:tcW w:type="dxa" w:w="1984"/>
            <w:shd w:fill="FDEDEC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Fixes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call migration errors and WebRTC offer/answer timing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Dockerfile to run Prisma migrations on startup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Linda checklist creation (hallucinating items)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duplicate user accounts and sidebar filter tab styling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hAnsi="Arial"/>
          <w:color w:val="1A5276"/>
          <w:sz w:val="26"/>
        </w:rPr>
        <w:t>April 29, 2026 — Voice Notes, Linda Voice &amp; iOS Safari Fix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8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654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84"/>
            <w:shd w:fill="EBF5FB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Features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Added server-side .webm to .mp4 transcoding for iOS voice compatibility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Enforced single voice playback (auto-stops other players)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Added waveform visualization and duration to voice messages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Hidden filename text for all file/media uploads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Added Linda speech-to-text (understands voice notes)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Added Linda text-to-speech (replies with voice messages)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Implemented iOS Safari keyboard fix (position:fixed + visualViewport API)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Deployed all navigation changes to VPS</w:t>
            </w:r>
          </w:p>
        </w:tc>
      </w:tr>
      <w:tr>
        <w:tc>
          <w:tcPr>
            <w:tcW w:type="dxa" w:w="1984"/>
            <w:shd w:fill="FEF9E7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Tests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Tested voice recording/sending on Android web app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Tested voice playback on iOS, Android, and macOS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Verified waveform visualization across devices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Tested Linda voice note understanding and voice reply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Tested iOS Safari header stays visible with keyboard open</w:t>
            </w:r>
          </w:p>
        </w:tc>
      </w:tr>
      <w:tr>
        <w:tc>
          <w:tcPr>
            <w:tcW w:type="dxa" w:w="1984"/>
            <w:shd w:fill="FDEDEC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Fixes</w:t>
            </w:r>
          </w:p>
        </w:tc>
        <w:tc>
          <w:tcPr>
            <w:tcW w:type="dxa" w:w="765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voice notes not sending on Android web app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voice notes having no sound on iOS (transcoding fix)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voice progress bar/seeking not working on mobile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iOS Safari header disappearing when virtual keyboard opens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8"/>
              </w:rPr>
              <w:t>• Fixed TypeScript compilation errors during Docker build</w:t>
            </w:r>
          </w:p>
        </w:tc>
      </w:tr>
    </w:tbl>
    <w:p/>
    <w:p>
      <w:pPr>
        <w:pBdr>
          <w:bottom w:val="single" w:sz="6" w:space="1" w:color="2E86C1"/>
        </w:pBdr>
      </w:pPr>
    </w:p>
    <w:p>
      <w:pPr>
        <w:pStyle w:val="Heading1"/>
      </w:pPr>
      <w:r>
        <w:rPr>
          <w:rFonts w:ascii="Arial" w:hAnsi="Arial"/>
          <w:color w:val="1A5276"/>
        </w:rPr>
        <w:t>Summary Statistics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803"/>
            <w:shd w:fill="1A5276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  <w:shd w:fill="F8F9FA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Total Development Days</w:t>
            </w:r>
          </w:p>
        </w:tc>
        <w:tc>
          <w:tcPr>
            <w:tcW w:type="dxa" w:w="6803"/>
            <w:shd w:fill="F8F9FA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17 active days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Features Implemented</w:t>
            </w:r>
          </w:p>
        </w:tc>
        <w:tc>
          <w:tcPr>
            <w:tcW w:type="dxa" w:w="6803"/>
            <w:shd w:fill="FFFFFF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100+ major features</w:t>
            </w:r>
          </w:p>
        </w:tc>
      </w:tr>
      <w:tr>
        <w:tc>
          <w:tcPr>
            <w:tcW w:type="dxa" w:w="2835"/>
            <w:shd w:fill="F8F9FA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Bug Fixes</w:t>
            </w:r>
          </w:p>
        </w:tc>
        <w:tc>
          <w:tcPr>
            <w:tcW w:type="dxa" w:w="6803"/>
            <w:shd w:fill="F8F9FA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70+ issues resolved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Platform Coverage</w:t>
            </w:r>
          </w:p>
        </w:tc>
        <w:tc>
          <w:tcPr>
            <w:tcW w:type="dxa" w:w="6803"/>
            <w:shd w:fill="FFFFFF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Web (React/Vite), Mobile (React Native/Expo), Backend (Node.js/Prisma)</w:t>
            </w:r>
          </w:p>
        </w:tc>
      </w:tr>
      <w:tr>
        <w:tc>
          <w:tcPr>
            <w:tcW w:type="dxa" w:w="2835"/>
            <w:shd w:fill="F8F9FA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Infrastructure</w:t>
            </w:r>
          </w:p>
        </w:tc>
        <w:tc>
          <w:tcPr>
            <w:tcW w:type="dxa" w:w="6803"/>
            <w:shd w:fill="F8F9FA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DigitalOcean VPS, Docker, SSL, Nginx, PostgreSQL, Redis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AI Integration</w:t>
            </w:r>
          </w:p>
        </w:tc>
        <w:tc>
          <w:tcPr>
            <w:tcW w:type="dxa" w:w="6803"/>
            <w:shd w:fill="FFFFFF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Linda AI: tasks, docs, voice STT/TTS, notifications</w:t>
            </w:r>
          </w:p>
        </w:tc>
      </w:tr>
      <w:tr>
        <w:tc>
          <w:tcPr>
            <w:tcW w:type="dxa" w:w="2835"/>
            <w:shd w:fill="F8F9FA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Real-Time Features</w:t>
            </w:r>
          </w:p>
        </w:tc>
        <w:tc>
          <w:tcPr>
            <w:tcW w:type="dxa" w:w="6803"/>
            <w:shd w:fill="F8F9FA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WebSocket messaging, WebRTC audio/video calls, TURN server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Key Modules</w:t>
            </w:r>
          </w:p>
        </w:tc>
        <w:tc>
          <w:tcPr>
            <w:tcW w:type="dxa" w:w="6803"/>
            <w:shd w:fill="FFFFFF" w:val="clea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Chat, Tasks, Projects, Checklists, Calls, Announcements, Voice Notes, Multi-Tenant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